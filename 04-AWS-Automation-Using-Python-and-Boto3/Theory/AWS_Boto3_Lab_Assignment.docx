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BC1" w:rsidRDefault="00575F32">
      <w:pPr>
        <w:pStyle w:val="Title"/>
      </w:pPr>
      <w:r>
        <w:t>AWS Boto3 Lab Assignment</w:t>
      </w:r>
    </w:p>
    <w:p w:rsidR="00640BC1" w:rsidRDefault="00575F32">
      <w:pPr>
        <w:pStyle w:val="Heading1"/>
      </w:pPr>
      <w:r>
        <w:t xml:space="preserve">Part </w:t>
      </w:r>
      <w:proofErr w:type="gramStart"/>
      <w:r>
        <w:t>A</w:t>
      </w:r>
      <w:proofErr w:type="gramEnd"/>
      <w:r>
        <w:t xml:space="preserve"> - Basic Tasks</w:t>
      </w:r>
    </w:p>
    <w:p w:rsidR="00640BC1" w:rsidRDefault="00575F32">
      <w:r>
        <w:t>Task 1: List all S3 Buckets.</w:t>
      </w:r>
      <w:r>
        <w:br/>
      </w:r>
      <w:r>
        <w:br/>
        <w:t>Task 2: Create a new bucket using naming convention:</w:t>
      </w:r>
      <w:r>
        <w:br/>
        <w:t>student-rollnumber</w:t>
      </w:r>
      <w:r>
        <w:br/>
      </w:r>
      <w:r>
        <w:br/>
        <w:t>Task 3: Create student.txt containing:</w:t>
      </w:r>
      <w:r>
        <w:br/>
        <w:t>Name</w:t>
      </w:r>
      <w:r>
        <w:br/>
        <w:t>Roll Number</w:t>
      </w:r>
      <w:r>
        <w:br/>
        <w:t>Branch</w:t>
      </w:r>
      <w:r>
        <w:br/>
      </w:r>
      <w:r>
        <w:br/>
        <w:t xml:space="preserve">Upload the file </w:t>
      </w:r>
      <w:r>
        <w:t>into the bucket.</w:t>
      </w:r>
      <w:r>
        <w:br/>
      </w:r>
      <w:r>
        <w:br/>
        <w:t>Task 4: List all objects in the bucket.</w:t>
      </w:r>
      <w:r>
        <w:br/>
      </w:r>
      <w:r>
        <w:br/>
        <w:t>Task 5: Download the uploaded file and verify contents.</w:t>
      </w:r>
    </w:p>
    <w:p w:rsidR="00640BC1" w:rsidRDefault="00575F32">
      <w:pPr>
        <w:pStyle w:val="Heading1"/>
      </w:pPr>
      <w:r>
        <w:t>Part B - Intermediate Tasks</w:t>
      </w:r>
    </w:p>
    <w:p w:rsidR="00640BC1" w:rsidRDefault="00575F32">
      <w:r>
        <w:t>Task 6: Display bucket report showing</w:t>
      </w:r>
      <w:proofErr w:type="gramStart"/>
      <w:r>
        <w:t>:</w:t>
      </w:r>
      <w:proofErr w:type="gramEnd"/>
      <w:r>
        <w:br/>
        <w:t>Bucket Name</w:t>
      </w:r>
      <w:r>
        <w:br/>
        <w:t>Creation Date</w:t>
      </w:r>
      <w:r>
        <w:br/>
      </w:r>
      <w:r>
        <w:br/>
        <w:t>Task 7: Display all IAM users with</w:t>
      </w:r>
      <w:r>
        <w:t>:</w:t>
      </w:r>
      <w:r>
        <w:br/>
        <w:t>Username</w:t>
      </w:r>
      <w:r>
        <w:br/>
        <w:t>Creation Date</w:t>
      </w:r>
      <w:r>
        <w:br/>
      </w:r>
      <w:r>
        <w:br/>
        <w:t>Task 8: Display all EC2 instances with:</w:t>
      </w:r>
      <w:r>
        <w:br/>
        <w:t>Instance ID</w:t>
      </w:r>
      <w:r>
        <w:br/>
        <w:t>Instance Type</w:t>
      </w:r>
      <w:r>
        <w:br/>
        <w:t>State</w:t>
      </w:r>
      <w:r>
        <w:br/>
      </w:r>
      <w:r>
        <w:br/>
        <w:t>Task 9: Count AWS resources:</w:t>
      </w:r>
      <w:r>
        <w:br/>
        <w:t>Total Buckets</w:t>
      </w:r>
      <w:r>
        <w:br/>
        <w:t>Total Users</w:t>
      </w:r>
      <w:r>
        <w:br/>
        <w:t>Total Instances</w:t>
      </w:r>
      <w:r>
        <w:br/>
      </w:r>
      <w:r>
        <w:br/>
        <w:t>Task 10: Add exception handling to all scripts.</w:t>
      </w:r>
    </w:p>
    <w:p w:rsidR="00640BC1" w:rsidRDefault="00575F32">
      <w:pPr>
        <w:pStyle w:val="Heading1"/>
      </w:pPr>
      <w:r>
        <w:lastRenderedPageBreak/>
        <w:t>Part C - Mini Project</w:t>
      </w:r>
    </w:p>
    <w:p w:rsidR="00640BC1" w:rsidRDefault="00575F32">
      <w:r>
        <w:t>Cr</w:t>
      </w:r>
      <w:r>
        <w:t>eate a menu-driven AWS Management Tool.</w:t>
      </w:r>
      <w:r>
        <w:br/>
      </w:r>
      <w:r>
        <w:br/>
        <w:t>Menu:</w:t>
      </w:r>
      <w:r>
        <w:br/>
        <w:t>1. List Buckets</w:t>
      </w:r>
      <w:r>
        <w:br/>
        <w:t>2. Create Bucket</w:t>
      </w:r>
      <w:r>
        <w:br/>
        <w:t>3. Upload File</w:t>
      </w:r>
      <w:r>
        <w:br/>
        <w:t>4. Download File</w:t>
      </w:r>
      <w:r>
        <w:br/>
        <w:t>5. List EC2</w:t>
      </w:r>
      <w:r>
        <w:br/>
        <w:t>6. List IAM Users</w:t>
      </w:r>
      <w:r>
        <w:br/>
        <w:t>7. AWS Inventory Report</w:t>
      </w:r>
      <w:r>
        <w:br/>
        <w:t>8. Exit</w:t>
      </w:r>
      <w:r>
        <w:br/>
      </w:r>
      <w:r>
        <w:br/>
        <w:t>Use while loop and functions.</w:t>
      </w:r>
    </w:p>
    <w:p w:rsidR="00640BC1" w:rsidRDefault="00575F32">
      <w:pPr>
        <w:pStyle w:val="Heading1"/>
      </w:pPr>
      <w:r>
        <w:t>Advanced Challenges</w:t>
      </w:r>
    </w:p>
    <w:p w:rsidR="00640BC1" w:rsidRDefault="00575F32">
      <w:r>
        <w:t>Challenge 1:</w:t>
      </w:r>
      <w:r>
        <w:br/>
        <w:t>Display bucket siz</w:t>
      </w:r>
      <w:r>
        <w:t>es.</w:t>
      </w:r>
      <w:r>
        <w:br/>
      </w:r>
      <w:r>
        <w:br/>
        <w:t>Challenge 2:</w:t>
      </w:r>
      <w:r>
        <w:br/>
        <w:t>Upload multiple files.</w:t>
      </w:r>
      <w:r>
        <w:br/>
      </w:r>
      <w:r>
        <w:br/>
        <w:t>Challenge 3:</w:t>
      </w:r>
      <w:r>
        <w:br/>
        <w:t>Generate resource_report.csv containing:</w:t>
      </w:r>
      <w:r>
        <w:br/>
        <w:t>Resource Type, Count</w:t>
      </w:r>
      <w:r>
        <w:br/>
      </w:r>
      <w:r>
        <w:br/>
        <w:t>Example:</w:t>
      </w:r>
      <w:r>
        <w:br/>
        <w:t>Buckets,5</w:t>
      </w:r>
      <w:r>
        <w:br/>
        <w:t>Users,2</w:t>
      </w:r>
      <w:r>
        <w:br/>
        <w:t>Instances,1</w:t>
      </w:r>
    </w:p>
    <w:p w:rsidR="00640BC1" w:rsidRDefault="00575F32">
      <w:r>
        <w:br/>
      </w:r>
      <w:bookmarkStart w:id="0" w:name="_GoBack"/>
      <w:bookmarkEnd w:id="0"/>
    </w:p>
    <w:sectPr w:rsidR="00640B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F32"/>
    <w:rsid w:val="00640B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AEC01C"/>
  <w14:defaultImageDpi w14:val="300"/>
  <w15:docId w15:val="{27453759-3DE5-4BFF-A7A8-35219BD91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B38F55-D175-43B9-9EC6-DAEC6CBA5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Ankur</cp:lastModifiedBy>
  <cp:revision>2</cp:revision>
  <dcterms:created xsi:type="dcterms:W3CDTF">2013-12-23T23:15:00Z</dcterms:created>
  <dcterms:modified xsi:type="dcterms:W3CDTF">2026-06-25T07:01:00Z</dcterms:modified>
  <cp:category/>
</cp:coreProperties>
</file>